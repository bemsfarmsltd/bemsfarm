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b/>
          <w:color w:val="047857"/>
          <w:sz w:val="28"/>
        </w:rPr>
        <w:t>BEMS FARMS LIMITED</w:t>
        <w:br/>
      </w:r>
      <w:r>
        <w:rPr>
          <w:b/>
          <w:color w:val="065F46"/>
          <w:sz w:val="44"/>
        </w:rPr>
        <w:t>ENTERPRISE MASTER SYSTEM TESTING MANUAL</w:t>
        <w:br/>
      </w:r>
      <w:r>
        <w:rPr>
          <w:i/>
          <w:color w:val="64748B"/>
          <w:sz w:val="24"/>
        </w:rPr>
        <w:t>Exhaustive Operational Verification Protocol Across All Subsystems</w:t>
        <w:br/>
      </w:r>
      <w:r>
        <w:rPr>
          <w:color w:val="475569"/>
          <w:sz w:val="19"/>
        </w:rPr>
        <w:t>Document Version: 4.5.0-PROD  |  Coverage: Driver Mobile App, Storefront, Admin, POS, Logistics &amp; Invoicing</w:t>
        <w:br/>
        <w:t>Date of Audit: September 2026  |  Classification: Strict Engineering Standard</w:t>
      </w:r>
    </w:p>
    <w:p>
      <w:pPr>
        <w:spacing w:after="160"/>
      </w:pPr>
    </w:p>
    <w:p>
      <w:pPr>
        <w:pStyle w:val="Heading1"/>
        <w:spacing w:before="320" w:after="80"/>
      </w:pPr>
      <w:r>
        <w:rPr>
          <w:b/>
          <w:color w:val="065F46"/>
          <w:sz w:val="30"/>
        </w:rPr>
        <w:t>DOMAIN 1: DRIVER MOBILE APPLICATION &amp; COURIER LOGISTICS</w:t>
      </w:r>
    </w:p>
    <w:p>
      <w:pPr>
        <w:spacing w:after="160"/>
      </w:pPr>
      <w:r>
        <w:rPr>
          <w:i/>
          <w:color w:val="475569"/>
          <w:sz w:val="20"/>
        </w:rPr>
        <w:t>Comprehensive end-to-end verification covering driver onboarding, KYC, push notifications, background geolocation, dual-timestamp telemetry, OTP verification, POD uploads, incident management, and offline buffering.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592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What to Test (Feature / Scenario)</w:t>
            </w:r>
          </w:p>
        </w:tc>
        <w:tc>
          <w:tcPr>
            <w:tcW w:type="dxa" w:w="2160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Where to Test (Screen / Component / API)</w:t>
            </w:r>
          </w:p>
        </w:tc>
        <w:tc>
          <w:tcPr>
            <w:tcW w:type="dxa" w:w="4032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How to Test (Step-by-Step Instructions &amp; Expected Result)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TC-DRV-001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Driver Registration &amp; Identity Submission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Mobile App: Driver Onboarding Screen &amp; POST /api/driver/auth/register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Launch Driver App.</w:t>
              <w:br/>
              <w:t>2. Tap 'Join Bems Farms Logistics Fleet'.</w:t>
              <w:br/>
              <w:t>3. Input Full Name, Nigerian Phone Number (+23480...), NIN (11 digits), and password.</w:t>
              <w:br/>
              <w:t>4. Select vehicle type (Motorcycle, Tricycle, Delivery Van).</w:t>
              <w:br/>
              <w:t>5. Submit form.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Account created in 'pending_verification' status. Token issued. Driver redirected to document upload screen with status banner 'KYC Review Pending'.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TC-DRV-002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KYC Document &amp; License Upload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Mobile App: Document Upload Screen &amp; POST /api/driver/upload/kyc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In KYC screen, select 'Driver License Front'.</w:t>
              <w:br/>
              <w:t>2. Capture camera photo or upload PDF.</w:t>
              <w:br/>
              <w:t>3. Upload 'Vehicle Registration / Proof of Ownership'.</w:t>
              <w:br/>
              <w:t>4. Submit documents.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Uploads saved to secure storage. Backend updates kyc_submitted_at. UI displays 'Documents Under Review by Admin'.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TC-DRV-003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Unapproved Driver Access Guard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Mobile App: Login Flow &amp; GET /api/driver/auth/status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Attempt to log in with an unapproved driver account.</w:t>
              <w:br/>
              <w:t>2. Attempt to toggle availability to 'Online'.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Login allows read-only access to verification status screen. Online toggle is disabled with message: 'Account awaiting administrative approval before going online'.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TC-DRV-004</w:t>
              <w:br/>
            </w:r>
            <w:r>
              <w:rPr>
                <w:b/>
                <w:color w:val="10B981"/>
                <w:sz w:val="15"/>
              </w:rPr>
              <w:t>P1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Shift Availability &amp; Status Toggle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Mobile App: Home Dashboard Header &amp; PATCH /api/driver/availability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Approved driver logs in.</w:t>
              <w:br/>
              <w:t>2. Toggle switch from 'Offline' to 'Online / Available'.</w:t>
              <w:br/>
              <w:t>3. Check Admin Dispatch Map in web portal.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Toggle switches to green 'Online'. Driver icon immediately appears as available on Admin Dispatch Map. Socket event 'driver:status' broadcasts to dispatcher.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TC-DRV-005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Incoming Order Dispatch Notification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Mobile App: Foreground &amp; Background Push Notification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Admin assigns order BF-MUEABF7G to Driver.</w:t>
              <w:br/>
              <w:t>2. Observe Driver Mobile device screen with app open and screen locked.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High-priority push notification arrives with sound alert. In-app modal pops up showing: Order Reference, Customer Destination Area, Order Value, and 45-second countdown timer.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TC-DRV-006</w:t>
              <w:br/>
            </w:r>
            <w:r>
              <w:rPr>
                <w:b/>
                <w:color w:val="10B981"/>
                <w:sz w:val="15"/>
              </w:rPr>
              <w:t>P1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Order Acceptance &amp; Rejection Flow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Mobile App: Dispatch Modal &amp; POST /api/driver/deliveries/:id/accept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Tap 'Accept Delivery' before 45s timer expires.</w:t>
              <w:br/>
              <w:t>2. For next order, test tapping 'Decline Delivery' with reason.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Accepting moves order to 'Active Deliveries' tab. Declining releases order back to unassigned pool and notifies dispatcher immediately.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TC-DRV-007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Farm Hub Staging &amp; Pickup Confirmation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Mobile App: Active Delivery Screen &amp; POST /api/driver/deliveries/:id/confirm-pickup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Arrive at Bems Farms Central Hub in Umuahia.</w:t>
              <w:br/>
              <w:t>2. Inspect produce crates/cartons.</w:t>
              <w:br/>
              <w:t>3. Tap 'Confirm Goods Picked Up &amp; Inspected'.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Delivery status updates to 'picked_up'. Customer tracking page advances to 'Picked Up by Courier'. Route navigation button activates.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TC-DRV-008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Dual Timestamp GPS Telemetry Transmission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Mobile App: Background Location Service &amp; POST /api/driver/location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Driver begins moving.</w:t>
              <w:br/>
              <w:t>2. App transmits GPS location payload every 10 seconds: {order_id, latitude, longitude, speed, heading, timestamp}.</w:t>
              <w:br/>
              <w:t>3. Inspect database row in driver_locations.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'timestamp' stores exact mobile phone GPS satellite time. 'recorded_at' stores backend server insertion time. Coordinates broadcast via Socket.io to live web tracking map.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TC-DRV-009</w:t>
              <w:br/>
            </w:r>
            <w:r>
              <w:rPr>
                <w:b/>
                <w:color w:val="10B981"/>
                <w:sz w:val="15"/>
              </w:rPr>
              <w:t>P1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Background Geolocation &amp; Screen Lock Telemetry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Mobile Device: Physical Android / iOS with screen locked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Driver is en route with an active delivery.</w:t>
              <w:br/>
              <w:t>2. Lock phone screen and place phone in pocket for 5 minutes.</w:t>
              <w:br/>
              <w:t>3. Check customer web tracking map.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Courier icon continues moving smoothly along streets without disconnecting. OS does not kill background location service.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TC-DRV-010</w:t>
              <w:br/>
            </w:r>
            <w:r>
              <w:rPr>
                <w:b/>
                <w:color w:val="10B981"/>
                <w:sz w:val="15"/>
              </w:rPr>
              <w:t>P1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Turn-by-Turn Navigation Launch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Mobile App: Active Delivery Screen -&gt; 'Navigate' CTA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Tap 'Open Navigation' on active delivery card.</w:t>
              <w:br/>
              <w:t>2. Observe device response.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App opens Google Maps / Apple Maps with destination address and GPS coordinates pre-filled, starting driving directions.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TC-DRV-011</w:t>
              <w:br/>
            </w:r>
            <w:r>
              <w:rPr>
                <w:b/>
                <w:color w:val="10B981"/>
                <w:sz w:val="15"/>
              </w:rPr>
              <w:t>P1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Customer Communication (Call &amp; WhatsApp)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Mobile App: Active Delivery Card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Tap 'Call Customer' icon.</w:t>
              <w:br/>
              <w:t>2. Tap 'WhatsApp' icon.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Phone dialer opens with customer's phone number. WhatsApp launches with pre-filled greeting: 'Hello, this is your Bems Farms courier with your fresh produce order'.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TC-DRV-012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Doorstep Arrival &amp; OTP Verification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Mobile App: Active Delivery Screen &amp; POST /api/driver/deliveries/:id/confirm-delivery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Driver reaches customer doorstep and taps 'I Have Arrived'.</w:t>
              <w:br/>
              <w:t>2. Customer provides 4-digit OTP received via SMS.</w:t>
              <w:br/>
              <w:t>3. Driver inputs OTP and taps 'Verify &amp; Complete'.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Correct OTP validates instantly. Incorrect OTP rejects with 'Invalid delivery confirmation code'. Prevents fraudulent delivery completion.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TC-DRV-013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Proof of Delivery (POD) Photo &amp; Signature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Mobile App: Delivery Completion Screen &amp; POST /api/driver/upload/proof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Customer signs recipient signature on touch canvas.</w:t>
              <w:br/>
              <w:t>2. Driver captures camera photo of delivered produce cartons.</w:t>
              <w:br/>
              <w:t>3. Tap 'Finalize Delivery'.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Photo and signature upload to cloud storage. Order transitions to 'delivered'. Customer tracking page displays 'Delivered' with completion certificate.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TC-DRV-014</w:t>
              <w:br/>
            </w:r>
            <w:r>
              <w:rPr>
                <w:b/>
                <w:color w:val="10B981"/>
                <w:sz w:val="15"/>
              </w:rPr>
              <w:t>P1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Delivery Incident &amp; Exception Reporting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Mobile App: Active Delivery Screen -&gt; 'Report Issue' &amp; POST /api/driver/deliveries/:id/report-issue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Tap 'Report Issue'.</w:t>
              <w:br/>
              <w:t>2. Select reason: 'Customer Unreachable (Called 3x)', 'Wrong Delivery Address', or 'Vehicle Breakdown'.</w:t>
              <w:br/>
              <w:t>3. Attach photo and description.</w:t>
              <w:br/>
              <w:t>4. Submit report.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Incident logged in database. Dispatcher receives urgent popup alert on Admin dashboard. Customer support team notified to contact recipient.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TC-DRV-015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Emergency SOS Panic Button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Mobile App: Floating SOS Button &amp; POST /api/driver/emergency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Press and hold SOS button for 3 seconds.</w:t>
              <w:br/>
              <w:t>2. Confirm emergency prompt.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Immediate high-priority emergency broadcast sent to Admin dispatch console with driver's real-time coordinates, battery level, and contact info. Chime rings on Admin portal.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TC-DRV-016</w:t>
              <w:br/>
            </w:r>
            <w:r>
              <w:rPr>
                <w:b/>
                <w:color w:val="10B981"/>
                <w:sz w:val="15"/>
              </w:rPr>
              <w:t>P1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Driver Wallet &amp; Earnings Dashboard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Mobile App: Earnings Tab &amp; GET /api/driver/earnings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Open 'Earnings' screen.</w:t>
              <w:br/>
              <w:t>2. Review: Today's Earnings, Completed Deliveries Count, Weekly Total, and Available Balance.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Values match database delivery payout table accurately. Completed deliveries list itemizes delivery fee and tips earned per trip.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TC-DRV-017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NUBAN Bank Account Resolution &amp; Withdrawal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Mobile App: Wallet Settings &amp; POST /api/driver/bank/resolve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Tap 'Add Bank Account'.</w:t>
              <w:br/>
              <w:t>2. Select Nigerian Bank (e.g. Zenith Bank, GTBank, Moniepoint).</w:t>
              <w:br/>
              <w:t>3. Enter 10-digit NUBAN account number.</w:t>
              <w:br/>
              <w:t>4. Observe auto-resolution.</w:t>
              <w:br/>
              <w:t>5. Request withdrawal of ₦10,000.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Paystack bank resolution API resolves and displays account name. Submitting withdrawal creates pending payout request and deducts wallet balance.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TC-DRV-018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Offline Telemetry Buffering &amp; Reconnection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Mobile Device: Flight Mode / Network Dropout Simulation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Driver is en route with an active order.</w:t>
              <w:br/>
              <w:t>2. Switch phone to Flight Mode for 60 seconds while moving.</w:t>
              <w:br/>
              <w:t>3. Turn Flight Mode OFF.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App buffers GPS points in local SQLite storage. When cellular reconnects, app flushes all buffered points preserving original phone GPS 'timestamp'. Backend logs all points without gaps.</w:t>
            </w:r>
          </w:p>
        </w:tc>
      </w:tr>
    </w:tbl>
    <w:p>
      <w:pPr>
        <w:spacing w:after="160"/>
      </w:pPr>
    </w:p>
    <w:p>
      <w:pPr>
        <w:pStyle w:val="Heading1"/>
        <w:spacing w:before="320" w:after="80"/>
      </w:pPr>
      <w:r>
        <w:rPr>
          <w:b/>
          <w:color w:val="065F46"/>
          <w:sz w:val="30"/>
        </w:rPr>
        <w:t>DOMAIN 2: CUSTOMER WEB STOREFRONT &amp; ORDERING JOURNEY</w:t>
      </w:r>
    </w:p>
    <w:p>
      <w:pPr>
        <w:spacing w:after="160"/>
      </w:pPr>
      <w:r>
        <w:rPr>
          <w:i/>
          <w:color w:val="475569"/>
          <w:sz w:val="20"/>
        </w:rPr>
        <w:t>End-to-end testing of customer discovery, catalog search, variations, shopping cart persistence, dynamic wholesale pricing, coupon engine, delivery zone calculation, and dual payment gateways.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592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What to Test (Feature / Scenario)</w:t>
            </w:r>
          </w:p>
        </w:tc>
        <w:tc>
          <w:tcPr>
            <w:tcW w:type="dxa" w:w="2160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Where to Test (Screen / Component / API)</w:t>
            </w:r>
          </w:p>
        </w:tc>
        <w:tc>
          <w:tcPr>
            <w:tcW w:type="dxa" w:w="4032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How to Test (Step-by-Step Instructions &amp; Expected Result)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TC-STR-001</w:t>
              <w:br/>
            </w:r>
            <w:r>
              <w:rPr>
                <w:b/>
                <w:color w:val="10B981"/>
                <w:sz w:val="15"/>
              </w:rPr>
              <w:t>P1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Landing Page Hero, Chef Bems Story &amp; Video Showcase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Web Storefront: HomePage.jsx, LandingPage.jsx, ChefBemsPage.jsx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Load https://bemsfarms.com/ on Desktop and Mobile viewports.</w:t>
              <w:br/>
              <w:t>2. Inspect Hero slider, Chef Bems story section, and media carousels.</w:t>
              <w:br/>
              <w:t>3. Click 'Shop Fresh Produce' and 'Explore Chef Specials'.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Hero renders responsive imagery with high-DPI clarity. Video carousel plays smoothly. CTAs route seamlessly to /products and /chef-bems.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TC-STR-002</w:t>
              <w:br/>
            </w:r>
            <w:r>
              <w:rPr>
                <w:b/>
                <w:color w:val="10B981"/>
                <w:sz w:val="15"/>
              </w:rPr>
              <w:t>P1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Category Filtering &amp; Debounced Search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Web Storefront: ProductsPage.jsx &amp; GET /api/products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Navigate to /products.</w:t>
              <w:br/>
              <w:t>2. Filter by: Poultry, Livestock, Fresh Vegetables, Tubers, Farm Spices.</w:t>
              <w:br/>
              <w:t>3. Type 'Broiler' in search bar with 300ms debounce.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Catalog updates dynamically without full page reload. Search returns matching products with prices, stock badges, and units (kg/crate/live weight).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TC-STR-003</w:t>
              <w:br/>
            </w:r>
            <w:r>
              <w:rPr>
                <w:b/>
                <w:color w:val="10B981"/>
                <w:sz w:val="15"/>
              </w:rPr>
              <w:t>P1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Product Details Page, Variations &amp; Stock Badging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Web Storefront: ProductDetail.jsx &amp; QuickViewModal.jsx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Open product details for 'Fresh Farm Dressed Chicken'.</w:t>
              <w:br/>
              <w:t>2. Select variation (Whole 1.8kg vs Cut Pieces).</w:t>
              <w:br/>
              <w:t>3. Test quantity increment and decrement.</w:t>
              <w:br/>
              <w:t>4. Inspect out-of-stock item.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Price recalculates dynamically. Quantity counter prevents negative or zero values. Out-of-stock item disables 'Add to Cart' and shows 'Restock Alert'.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TC-STR-004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Shopping Cart Persistence &amp; Server Price Revalidation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Web Storefront: CartPage.jsx &amp; localStorage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Add 3 items to cart as guest.</w:t>
              <w:br/>
              <w:t>2. Refresh browser or open in new tab.</w:t>
              <w:br/>
              <w:t>3. Log in with existing customer account.</w:t>
              <w:br/>
              <w:t>4. Admin modifies product price in backend.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Cart items persist across reloads. Logging in merges guest items with server cart. Checkout step revalidates prices against active database rates.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TC-STR-005</w:t>
              <w:br/>
            </w:r>
            <w:r>
              <w:rPr>
                <w:b/>
                <w:color w:val="10B981"/>
                <w:sz w:val="15"/>
              </w:rPr>
              <w:t>P1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Dynamic Tiered Wholesale Pricing &amp; Promo Coupons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Web Storefront: CartPage.jsx, CheckoutPage.jsx &amp; coupons_admin.js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Add 10 crates of eggs to qualify for bulk discount.</w:t>
              <w:br/>
              <w:t>2. Apply coupon code 'BEMS10' (10% off).</w:t>
              <w:br/>
              <w:t>3. Apply expired or invalid coupon code.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Wholesale discount applies automatically. Valid coupon subtracts 10% from subtotal. Invalid coupon displays specific descriptive rejection reason.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TC-STR-006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Checkout Delivery Zone &amp; Dynamic Fee Calculation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Web Storefront: CheckoutPage.jsx &amp; addresses.js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Proceed to Checkout.</w:t>
              <w:br/>
              <w:t>2. Select State: 'Abia', LGA: 'Umuahia North' vs 'Aba South'.</w:t>
              <w:br/>
              <w:t>3. Toggle between 'Doorstep Delivery' and 'Farm Hub Pickup'.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Delivery fee recalculates dynamically based on zone matrix. Hub pickup sets delivery fee to ₦0.00 and shows pickup instructions.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TC-STR-007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Paystack Payment Gateway (Card &amp; Virtual Transfer)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Web Storefront: CheckoutPage.jsx &amp; server/src/routes/orders.js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Select 'Pay Online via Paystack'.</w:t>
              <w:br/>
              <w:t>2. Click 'Pay Now'.</w:t>
              <w:br/>
              <w:t>3. Complete test card payment in Paystack popup modal.</w:t>
              <w:br/>
              <w:t>4. Test failed card payment.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Successful payment invokes webhook, updates order to 'paid', deducts stock, and redirects to /order-confirmation. Failed card shows retry banner without losing cart.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TC-STR-008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Direct Bank Transfer &amp; Proof Upload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Web Storefront: CheckoutPage.jsx -&gt; Direct Bank Transfer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Select 'Direct Bank Transfer'.</w:t>
              <w:br/>
              <w:t>2. Verify displayed Bems Farms bank account details (Moniepoint / Zenith).</w:t>
              <w:br/>
              <w:t>3. Upload transfer receipt screenshot (JPG/PDF).</w:t>
              <w:br/>
              <w:t>4. Place order.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Order placed in 'payment_pending' status. Admin receives instant notification to verify payment before fulfillment.</w:t>
            </w:r>
          </w:p>
        </w:tc>
      </w:tr>
    </w:tbl>
    <w:p>
      <w:pPr>
        <w:spacing w:after="160"/>
      </w:pPr>
    </w:p>
    <w:p>
      <w:pPr>
        <w:pStyle w:val="Heading1"/>
        <w:spacing w:before="320" w:after="80"/>
      </w:pPr>
      <w:r>
        <w:rPr>
          <w:b/>
          <w:color w:val="065F46"/>
          <w:sz w:val="30"/>
        </w:rPr>
        <w:t>DOMAIN 3: REAL-TIME ORDER TRACKING &amp; CARTODB MAPS</w:t>
      </w:r>
    </w:p>
    <w:p>
      <w:pPr>
        <w:spacing w:after="160"/>
      </w:pPr>
      <w:r>
        <w:rPr>
          <w:i/>
          <w:color w:val="475569"/>
          <w:sz w:val="20"/>
        </w:rPr>
        <w:t>Verification of the public tracking portal, 5-stage progress milestone stepper, high-DPI CartoDB Voyager vector tiles, animated courier telemetry, radar pulses, speed badges, and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592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What to Test (Feature / Scenario)</w:t>
            </w:r>
          </w:p>
        </w:tc>
        <w:tc>
          <w:tcPr>
            <w:tcW w:type="dxa" w:w="2160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Where to Test (Screen / Component / API)</w:t>
            </w:r>
          </w:p>
        </w:tc>
        <w:tc>
          <w:tcPr>
            <w:tcW w:type="dxa" w:w="4032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How to Test (Step-by-Step Instructions &amp; Expected Result)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TC-TRK-001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Public Order Tracking Lookup by Reference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Web Client: /track &amp; /track?code=BF-MUEABF7G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Navigate to /track without logging in.</w:t>
              <w:br/>
              <w:t>2. Input order reference 'BF-MUEABF7G' or '#BF-MUEABF7G'.</w:t>
              <w:br/>
              <w:t>3. Click 'Track Shipment'.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Fetches order details, items summary, delivery address, courier info, and current delivery milestone instantly.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TC-TRK-002</w:t>
              <w:br/>
            </w:r>
            <w:r>
              <w:rPr>
                <w:b/>
                <w:color w:val="10B981"/>
                <w:sz w:val="15"/>
              </w:rPr>
              <w:t>P1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5-Stage Visual Progress Stepper Synchronization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Web Client: TrackOrderPage.jsx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Observe stepper milestones: Order Placed -&gt; Payment Confirmed -&gt; Staged at Hub -&gt; Courier En Route -&gt; Delivered.</w:t>
              <w:br/>
              <w:t>2. Admin transitions order through each status in backend.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Active step pulses green with checkmarks on completed stages. Timestamp displays under each completed milestone.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TC-TRK-003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CartoDB Voyager High-DPI Modern Map Rendering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Web Client: LiveOrderMap.jsx (Leaflet + CartoDB)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Open live tracking map on Retina display and standard monitor.</w:t>
              <w:br/>
              <w:t>2. Toggle between 'Streets (Voyager)' and 'Satellite (Esri World Imagery)'.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Loads clean, vector-styled CartoDB Voyager tiles with zero pixelation or ugly watermarks. Satellite toggle switches tile provider instantly.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TC-TRK-004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Real-Time Courier Telemetry &amp; Heading Rotation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Web Client: LiveOrderMap.jsx &amp; Socket.io 'order:location'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Simulate mobile driver sending GPS coordinates with heading 270° and speed 38 km/h.</w:t>
              <w:br/>
              <w:t>2. Watch the courier vehicle icon on tracking map.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Courier marker smoothly slides across streets without page reload. Marker rotates to 270°. Radar pulse waves emanate from vehicle. Speed badge displays '38 km/h'.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TC-TRK-005</w:t>
              <w:br/>
            </w:r>
            <w:r>
              <w:rPr>
                <w:b/>
                <w:color w:val="10B981"/>
                <w:sz w:val="15"/>
              </w:rPr>
              <w:t>P1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Pre-Transit Hub Staging &amp; Route Polyline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Web Client: LiveOrderMap.jsx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View order before courier starts driving.</w:t>
              <w:br/>
              <w:t>2. Inspect map elements.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Shows Bems Farms Central Hub pin (🏢), Customer Destination pin (📍), status badge 'Staged at Central Hub', and glowing dual-layer route line (#065f46 + #34d399).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TC-TRK-006</w:t>
              <w:br/>
            </w:r>
            <w:r>
              <w:rPr>
                <w:b/>
                <w:color w:val="10B981"/>
                <w:sz w:val="15"/>
              </w:rPr>
              <w:t>P1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Native Google Maps Directions &amp; Direct Contact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Web Client: Floating Driver Card on TrackOrderPage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Click '🧭 Open in Google Maps'.</w:t>
              <w:br/>
              <w:t>2. Click '📞 Call Courier' and '💬 WhatsApp'.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Google Maps launches in new tab with turn-by-turn driving directions from courier GPS to destination. Call/WhatsApp triggers respective device apps.</w:t>
            </w:r>
          </w:p>
        </w:tc>
      </w:tr>
    </w:tbl>
    <w:p>
      <w:pPr>
        <w:spacing w:after="160"/>
      </w:pPr>
    </w:p>
    <w:p>
      <w:pPr>
        <w:pStyle w:val="Heading1"/>
        <w:spacing w:before="320" w:after="80"/>
      </w:pPr>
      <w:r>
        <w:rPr>
          <w:b/>
          <w:color w:val="065F46"/>
          <w:sz w:val="30"/>
        </w:rPr>
        <w:t>DOMAIN 4: POINT OF SALE (POS) STATION &amp; CASHIER OPERATIONS</w:t>
      </w:r>
    </w:p>
    <w:p>
      <w:pPr>
        <w:spacing w:after="160"/>
      </w:pPr>
      <w:r>
        <w:rPr>
          <w:i/>
          <w:color w:val="475569"/>
          <w:sz w:val="20"/>
        </w:rPr>
        <w:t>Verification of cashier shift float opening/closing, barcode scanning, scale integration, hold/recall cart, split-tender payments, thermal printing, and cash drawer hardware kicks.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592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What to Test (Feature / Scenario)</w:t>
            </w:r>
          </w:p>
        </w:tc>
        <w:tc>
          <w:tcPr>
            <w:tcW w:type="dxa" w:w="2160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Where to Test (Screen / Component / API)</w:t>
            </w:r>
          </w:p>
        </w:tc>
        <w:tc>
          <w:tcPr>
            <w:tcW w:type="dxa" w:w="4032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How to Test (Step-by-Step Instructions &amp; Expected Result)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TC-POS-001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Cashier Shift Opening &amp; Cash Float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Admin POS: /admin/pos &amp; pos_admin.js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Cashier logs in to POS station.</w:t>
              <w:br/>
              <w:t>2. Prompt appears: 'Open Shift'.</w:t>
              <w:br/>
              <w:t>3. Input opening cash drawer float (e.g. ₦15,000).</w:t>
              <w:br/>
              <w:t>4. Confirm opening.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Shift record created with cashier ID, timestamp, and opening float. Register unlocks for transactions.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TC-POS-002</w:t>
              <w:br/>
            </w:r>
            <w:r>
              <w:rPr>
                <w:b/>
                <w:color w:val="10B981"/>
                <w:sz w:val="15"/>
              </w:rPr>
              <w:t>P1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Barcode Scanner SKU Reading &amp; Quick-Touch Grid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Admin POS: POS Terminal Interface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Scan physical barcode on farm item with USB/Bluetooth scanner.</w:t>
              <w:br/>
              <w:t>2. Tap category touch buttons (Poultry, Spices, Dairy).</w:t>
              <w:br/>
              <w:t>3. Test weighing scale decimal input (e.g. 2.45 kg live catfish).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Scanned item added to cart in &lt;100ms with audio beep. Decimal weights calculate price accurately based on per-kg rate.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TC-POS-003</w:t>
              <w:br/>
            </w:r>
            <w:r>
              <w:rPr>
                <w:b/>
                <w:color w:val="10B981"/>
                <w:sz w:val="15"/>
              </w:rPr>
              <w:t>P1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Hold Cart / Park Cart Operations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Admin POS: Top Action Bar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Build a 5-item cart for Customer A.</w:t>
              <w:br/>
              <w:t>2. Tap 'Hold Cart' (park).</w:t>
              <w:br/>
              <w:t>3. Complete transaction for Customer B.</w:t>
              <w:br/>
              <w:t>4. Tap 'Recall Cart' and select Customer A.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Cart parks safely in local state. Cashier serves next customer. Recalled cart restores all items, quantities, and customer notes exactly.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TC-POS-004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Multi-Tender Split Payment (Cash + Card + Transfer)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Admin POS: Payment Tender Modal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Cart total is ₦45,000.</w:t>
              <w:br/>
              <w:t>2. Select Split Tender: ₦20,000 Cash + ₦25,000 POS Terminal Card.</w:t>
              <w:br/>
              <w:t>3. Input cash tendered ₦25,000 for the cash portion.</w:t>
              <w:br/>
              <w:t>4. Complete sale.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Calculates change due (₦5,000). Logs tender breakdown in pos_sales table. Cash drawer triggers kick. Generates receipt.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TC-POS-005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Thermal Receipt Printing &amp; Scannable QR Code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Physical 80mm/58mm Thermal Printer &amp; pos_admin.js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Print thermal receipt upon sale completion.</w:t>
              <w:br/>
              <w:t>2. Inspect printed receipt: Bems Farms logo, RC 1849204, TIN, items, cashier name, verification QR code.</w:t>
              <w:br/>
              <w:t>3. Scan QR code with smartphone.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Receipt prints with crisp formatting. Phone camera scans QR code and opens authentic verification certificate on https://bemsfarms.com/verify.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TC-POS-006</w:t>
              <w:br/>
            </w:r>
            <w:r>
              <w:rPr>
                <w:b/>
                <w:color w:val="10B981"/>
                <w:sz w:val="15"/>
              </w:rPr>
              <w:t>P1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Cashier Shift Reconciliation &amp; Z-Report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Admin POS: Close Shift Modal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Cashier taps 'Close Shift'.</w:t>
              <w:br/>
              <w:t>2. Count physical cash in drawer and input amount.</w:t>
              <w:br/>
              <w:t>3. Generate Shift Closing Z-Report.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Calculates Expected Cash vs Actual Cash. Highlights cash variance (overage/shortage). Prints daily sales summary and archives shift.</w:t>
            </w:r>
          </w:p>
        </w:tc>
      </w:tr>
    </w:tbl>
    <w:p>
      <w:pPr>
        <w:spacing w:after="160"/>
      </w:pPr>
    </w:p>
    <w:p>
      <w:pPr>
        <w:pStyle w:val="Heading1"/>
        <w:spacing w:before="320" w:after="80"/>
      </w:pPr>
      <w:r>
        <w:rPr>
          <w:b/>
          <w:color w:val="065F46"/>
          <w:sz w:val="30"/>
        </w:rPr>
        <w:t>DOMAIN 5: OFFICIAL DOCUMENTS, INVOICING &amp; QR VERIFICATION ENGINE</w:t>
      </w:r>
    </w:p>
    <w:p>
      <w:pPr>
        <w:spacing w:after="160"/>
      </w:pPr>
      <w:r>
        <w:rPr>
          <w:i/>
          <w:color w:val="475569"/>
          <w:sz w:val="20"/>
        </w:rPr>
        <w:t>Verification of live company bank settings editing, proforma invoices, tax invoices, receipts, waybills, dynamic SVG QR code generation, public verification portal (/verify), and tamper-proof security.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592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What to Test (Feature / Scenario)</w:t>
            </w:r>
          </w:p>
        </w:tc>
        <w:tc>
          <w:tcPr>
            <w:tcW w:type="dxa" w:w="2160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Where to Test (Screen / Component / API)</w:t>
            </w:r>
          </w:p>
        </w:tc>
        <w:tc>
          <w:tcPr>
            <w:tcW w:type="dxa" w:w="4032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How to Test (Step-by-Step Instructions &amp; Expected Result)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TC-DOC-001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Live Editing of Bems Farms Bank &amp; Company Details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Admin Portal: Invoices.jsx &amp; POST /api/admin/settings/invoices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Go to Admin Invoices page.</w:t>
              <w:br/>
              <w:t>2. Click '⚙️ Edit Bank &amp; Invoice Details' button.</w:t>
              <w:br/>
              <w:t>3. Modify Bank Name ('Moniepoint MFB / Zenith Bank'), Account Name, Account Number ('1023849502'), TIN, and RC.</w:t>
              <w:br/>
              <w:t>4. Save settings.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Saves to database settings table. Modal closes with success notification. Newly opened invoices and receipts immediately display updated bank credentials.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TC-DOC-002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Official Document Types (Invoice, Proforma, Receipt, Waybill)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Admin Portal: BemsOfficialDocument.jsx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Open document preview for order BF-MUEABF7G.</w:t>
              <w:br/>
              <w:t>2. Toggle document type: 'Tax Invoice', 'Proforma Invoice', 'Official Receipt', 'Dispatch Waybill'.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Tax invoice shows 7.5% VAT calculation. Proforma shows validity notice. Receipt shows red 'PAID IN FULL' watermark. Waybill shows goods inspection and driver handover lines.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TC-DOC-003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Dynamic Cryptographic QR Code Generation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Admin &amp; Customer Documents: BemsOfficialDocument.jsx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Inspect QR code rendered on official invoice or receipt.</w:t>
              <w:br/>
              <w:t>2. Check encoded string value in SVG.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Encodes real URL: 'https://bemsfarms.com/verify?ref=INV-2026-0007&amp;code=SEC-...'. Replaces static dummy mockups with real scannable QR matrix.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TC-DOC-004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Public Document Verification Portal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Public Storefront: /verify &amp; GET /api/verify/document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Navigate to https://bemsfarms.com/verify.</w:t>
              <w:br/>
              <w:t>2. Scan invoice QR code or manually enter Ref: 'INV-2026-0007' and Security Code.</w:t>
              <w:br/>
              <w:t>3. Click 'Verify Document'.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Returns authentic certificate with green verified seal: 'Official Verified Bems Farms Document', RC 1849204, TIN, Customer Name, Issued Date, Payment Date, and full itemized ledger breakdown.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TC-DOC-005</w:t>
              <w:br/>
            </w:r>
            <w:r>
              <w:rPr>
                <w:b/>
                <w:color w:val="10B981"/>
                <w:sz w:val="15"/>
              </w:rPr>
              <w:t>P1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Tamper-Proof Detection for Forged Invoices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Public Storefront: /verify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Enter fictitious reference number 'INV-9999-FAKE' or altered security code.</w:t>
              <w:br/>
              <w:t>2. Click 'Verify Document'.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Displays prominent red alert banner: 'Verification Failed - Document Not Found or Security Hash Mismatch'. Warns user against unverified paperwork.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TC-DOC-006</w:t>
              <w:br/>
            </w:r>
            <w:r>
              <w:rPr>
                <w:b/>
                <w:color w:val="10B981"/>
                <w:sz w:val="15"/>
              </w:rPr>
              <w:t>P1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A4 Print Formatting &amp; Vector PDF Download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Admin Portal &amp; Public Storefront: Document Actions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Click 'Print Document' in browser.</w:t>
              <w:br/>
              <w:t>2. Click 'Download PDF'.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@media print stylesheet formats cleanly on A4 paper with zero clipped margins. PDF downloads with high-resolution vector text and crisp logo.</w:t>
            </w:r>
          </w:p>
        </w:tc>
      </w:tr>
    </w:tbl>
    <w:p>
      <w:pPr>
        <w:spacing w:after="160"/>
      </w:pPr>
    </w:p>
    <w:p>
      <w:pPr>
        <w:pStyle w:val="Heading1"/>
        <w:spacing w:before="320" w:after="80"/>
      </w:pPr>
      <w:r>
        <w:rPr>
          <w:b/>
          <w:color w:val="065F46"/>
          <w:sz w:val="30"/>
        </w:rPr>
        <w:t>DOMAIN 6: REAL-TIME NOTIFICATIONS &amp; CUSTOMER SUPPORT LIVE CHAT</w:t>
      </w:r>
    </w:p>
    <w:p>
      <w:pPr>
        <w:spacing w:after="160"/>
      </w:pPr>
      <w:r>
        <w:rPr>
          <w:i/>
          <w:color w:val="475569"/>
          <w:sz w:val="20"/>
        </w:rPr>
        <w:t>Verification of synthesized Web Audio API chimes, desktop OS notifications, interactive floating in-app popup cards, live customer chat widget, and audit message preservation.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592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What to Test (Feature / Scenario)</w:t>
            </w:r>
          </w:p>
        </w:tc>
        <w:tc>
          <w:tcPr>
            <w:tcW w:type="dxa" w:w="2160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Where to Test (Screen / Component / API)</w:t>
            </w:r>
          </w:p>
        </w:tc>
        <w:tc>
          <w:tcPr>
            <w:tcW w:type="dxa" w:w="4032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How to Test (Step-by-Step Instructions &amp; Expected Result)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TC-NOT-001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Synthesized Audio Chimes via Web Audio API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Admin Portal: RealtimeContext.jsx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Place an order on public storefront.</w:t>
              <w:br/>
              <w:t>2. Listen for audio on Admin computer.</w:t>
              <w:br/>
              <w:t>3. Test dispatch alert chime and chat message alert.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Clean, pleasant synthesizer chimes play without relying on missing audio files. Order chime plays high-frequency celebration tone (587Hz -&gt; 880Hz).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TC-NOT-002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Floating In-App Toast Notification Cards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Admin Portal: Top-Right Floating Popups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Trigger an event (New Order, Stock Alert, Customer Chat Message).</w:t>
              <w:br/>
              <w:t>2. Observe toast notification popup.</w:t>
              <w:br/>
              <w:t>3. Click on the popup card.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Interactive card slides in with icon, title, amount, and timestamp. Clicking order toast opens specific order modal directly. Stacks cleanly without clipping.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TC-NOT-003</w:t>
              <w:br/>
            </w:r>
            <w:r>
              <w:rPr>
                <w:b/>
                <w:color w:val="10B981"/>
                <w:sz w:val="15"/>
              </w:rPr>
              <w:t>P1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Browser Native Desktop Notifications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Admin Portal: Browser Notification API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Grant browser notification permission.</w:t>
              <w:br/>
              <w:t>2. Minimize or switch to another browser tab.</w:t>
              <w:br/>
              <w:t>3. Place a new order on the storefront.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Operating system desktop notification banner pops up with order amount and customer name. Clicking banner focuses the Admin browser tab.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TC-NOT-004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Customer Live Support Chat &amp; Popup Alert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Public Chat Widget &amp; Admin Support Inbox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Customer opens floating chat on storefront and sends message: 'Do you deliver live rams to Aba?'.</w:t>
              <w:br/>
              <w:t>2. Observe Admin screen.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Admin hears support chime and receives floating popup toast. Clicking popup navigates directly to the customer's chat conversation.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TC-NOT-005</w:t>
              <w:br/>
            </w:r>
            <w:r>
              <w:rPr>
                <w:b/>
                <w:color w:val="10B981"/>
                <w:sz w:val="15"/>
              </w:rPr>
              <w:t>P1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Support History Preservation for Closed/Deleted Accounts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Admin Support Inbox: supportService.resolveCustomer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View past support tickets from a closed customer account.</w:t>
              <w:br/>
              <w:t>2. Inspect message threads and resolution notes.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Historical messages load cleanly without crashing with 404/500 errors. Customer details display with '[Deactivated/Closed]' label.</w:t>
            </w:r>
          </w:p>
        </w:tc>
      </w:tr>
    </w:tbl>
    <w:p>
      <w:pPr>
        <w:spacing w:after="160"/>
      </w:pPr>
    </w:p>
    <w:p>
      <w:pPr>
        <w:pStyle w:val="Heading1"/>
        <w:spacing w:before="320" w:after="80"/>
      </w:pPr>
      <w:r>
        <w:rPr>
          <w:b/>
          <w:color w:val="065F46"/>
          <w:sz w:val="30"/>
        </w:rPr>
        <w:t>DOMAIN 7: SECURITY, CONCURRENCY &amp; RESILIENCY UNDER LOAD</w:t>
      </w:r>
    </w:p>
    <w:p>
      <w:pPr>
        <w:spacing w:after="160"/>
      </w:pPr>
      <w:r>
        <w:rPr>
          <w:i/>
          <w:color w:val="475569"/>
          <w:sz w:val="20"/>
        </w:rPr>
        <w:t>Verification of database concurrency row-locking during stock-out rushes, SQL injection prevention, rate limiting against brute force, and connection pool self-healing.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592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What to Test (Feature / Scenario)</w:t>
            </w:r>
          </w:p>
        </w:tc>
        <w:tc>
          <w:tcPr>
            <w:tcW w:type="dxa" w:w="2160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Where to Test (Screen / Component / API)</w:t>
            </w:r>
          </w:p>
        </w:tc>
        <w:tc>
          <w:tcPr>
            <w:tcW w:type="dxa" w:w="4032"/>
            <w:shd w:fill="065F46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  <w:sz w:val="18"/>
              </w:rPr>
              <w:t>How to Test (Step-by-Step Instructions &amp; Expected Result)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TC-SEC-001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Inventory Race Condition (Simultaneous Checkout of Last Unit)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Database Engine: PostgreSQL Row-Level Lock &amp; orders.js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Set stock of 'Smoked Catfish Pack' to exactly 1 unit.</w:t>
              <w:br/>
              <w:t>2. Trigger two simultaneous checkout requests from two separate sessions at the exact millisecond.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Database transaction with row-level lock ensures Customer 1 checkout succeeds, and Customer 2 is safely rejected with 'Item is now sold out' without deducting balance.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TC-SEC-002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SQL Injection &amp; Parameterized Query Verification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Backend API: All 41 route controllers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Send malicious payloads in query parameters and JSON bodies:</w:t>
              <w:br/>
              <w:t xml:space="preserve">   ' OR 1=1; DROP TABLE orders; --</w:t>
              <w:br/>
              <w:t>2. Test across /api/products, /api/auth/login, /api/verify.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All queries execute via parameterized placeholders ($1, $2...). Payload is treated as literal string. Zero database damage or unauthorized data leak.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TC-SEC-003</w:t>
              <w:br/>
            </w:r>
            <w:r>
              <w:rPr>
                <w:b/>
                <w:color w:val="10B981"/>
                <w:sz w:val="15"/>
              </w:rPr>
              <w:t>P1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Rate Limiting &amp; Anti-Brute Force Protection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Backend Middleware: express-rate-limit on /api/auth/*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Send 15 rapid POST login requests with incorrect credentials within 30 seconds from same IP.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Request 11+ is rejected with HTTP 429 Too Many Requests: 'Too many login attempts. Please try again after 15 minutes'.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65F46"/>
                <w:sz w:val="17"/>
              </w:rPr>
              <w:t>TC-SEC-004</w:t>
              <w:br/>
            </w:r>
            <w:r>
              <w:rPr>
                <w:b/>
                <w:color w:val="DC2626"/>
                <w:sz w:val="15"/>
              </w:rPr>
              <w:t>BLOCKER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F172A"/>
                <w:sz w:val="17"/>
              </w:rPr>
              <w:t>Database Connection Pool Recovery After Outage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475569"/>
                <w:sz w:val="16"/>
              </w:rPr>
              <w:t>Backend DB Pool: server/src/db/pool.js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1E293B"/>
                <w:sz w:val="16"/>
              </w:rPr>
              <w:t>Steps:</w:t>
              <w:br/>
              <w:t>1. Temporarily pause PostgreSQL network connection for 30 seconds.</w:t>
              <w:br/>
              <w:t>2. Restore network connection.</w:t>
              <w:br/>
              <w:t>3. Make an API request to /api/products.</w:t>
              <w:br/>
              <w:br/>
            </w:r>
            <w:r>
              <w:rPr>
                <w:b/>
                <w:color w:val="047857"/>
                <w:sz w:val="16"/>
              </w:rPr>
              <w:t>Expected Result:</w:t>
              <w:br/>
              <w:t>pg-pool recovers automatically with reconnection handler. Server does not crash and resumes serving traffic normally.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